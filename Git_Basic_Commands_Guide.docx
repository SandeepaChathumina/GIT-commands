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C66BC" w14:textId="77777777" w:rsidR="00EB2D2C" w:rsidRPr="002A71D1" w:rsidRDefault="00000000">
      <w:pPr>
        <w:pStyle w:val="Heading1"/>
        <w:rPr>
          <w:color w:val="0D0D0D" w:themeColor="text1" w:themeTint="F2"/>
        </w:rPr>
      </w:pPr>
      <w:r w:rsidRPr="002A71D1">
        <w:rPr>
          <w:color w:val="0D0D0D" w:themeColor="text1" w:themeTint="F2"/>
        </w:rPr>
        <w:t>Essential Git Commands for Real-World Projects</w:t>
      </w:r>
    </w:p>
    <w:p w14:paraId="5C3E1AF4" w14:textId="77777777" w:rsidR="00EB2D2C" w:rsidRDefault="00EB2D2C"/>
    <w:p w14:paraId="559CE89E" w14:textId="77777777" w:rsidR="00EB2D2C" w:rsidRDefault="00000000">
      <w:r>
        <w:t xml:space="preserve">This document explains commonly used Git commands for real-world software development projects. </w:t>
      </w:r>
    </w:p>
    <w:p w14:paraId="7F94D767" w14:textId="77777777" w:rsidR="00EB2D2C" w:rsidRDefault="00000000">
      <w:r>
        <w:t>These commands help developers manage source code, collaborate with teams, and track changes efficiently.</w:t>
      </w:r>
    </w:p>
    <w:p w14:paraId="0C187ABD" w14:textId="77777777" w:rsidR="00EB2D2C" w:rsidRDefault="00EB2D2C"/>
    <w:p w14:paraId="222962ED" w14:textId="77777777" w:rsidR="00EB2D2C" w:rsidRDefault="00000000">
      <w:r>
        <w:t>1. Initialize a Git Repository</w:t>
      </w:r>
    </w:p>
    <w:p w14:paraId="28C4F5C4" w14:textId="77777777" w:rsidR="00EB2D2C" w:rsidRDefault="00000000">
      <w:r>
        <w:t>git init</w:t>
      </w:r>
    </w:p>
    <w:p w14:paraId="2715279D" w14:textId="77777777" w:rsidR="00EB2D2C" w:rsidRDefault="00000000">
      <w:r>
        <w:t>Initializes a new Git repository in your local project folder.</w:t>
      </w:r>
    </w:p>
    <w:p w14:paraId="719D697B" w14:textId="77777777" w:rsidR="00EB2D2C" w:rsidRDefault="00EB2D2C"/>
    <w:p w14:paraId="3EE47D68" w14:textId="77777777" w:rsidR="00EB2D2C" w:rsidRDefault="00000000">
      <w:r>
        <w:t>2. Check Repository Status</w:t>
      </w:r>
    </w:p>
    <w:p w14:paraId="5EABE402" w14:textId="77777777" w:rsidR="00EB2D2C" w:rsidRDefault="00000000">
      <w:r>
        <w:t>git status</w:t>
      </w:r>
    </w:p>
    <w:p w14:paraId="035709C8" w14:textId="77777777" w:rsidR="00EB2D2C" w:rsidRDefault="00000000">
      <w:r>
        <w:t>Shows the current state of files (tracked, untracked, staged).</w:t>
      </w:r>
    </w:p>
    <w:p w14:paraId="3D1EE418" w14:textId="77777777" w:rsidR="00EB2D2C" w:rsidRDefault="00EB2D2C"/>
    <w:p w14:paraId="65214D86" w14:textId="77777777" w:rsidR="00EB2D2C" w:rsidRDefault="00000000">
      <w:r>
        <w:t>3. Add Files to Staging Area</w:t>
      </w:r>
    </w:p>
    <w:p w14:paraId="49A80198" w14:textId="77777777" w:rsidR="00EB2D2C" w:rsidRDefault="00000000">
      <w:r>
        <w:t>git add .</w:t>
      </w:r>
    </w:p>
    <w:p w14:paraId="4D51FDFB" w14:textId="77777777" w:rsidR="00EB2D2C" w:rsidRDefault="00000000">
      <w:r>
        <w:t>Adds all files to the staging area.</w:t>
      </w:r>
    </w:p>
    <w:p w14:paraId="5D897740" w14:textId="77777777" w:rsidR="00EB2D2C" w:rsidRDefault="00EB2D2C"/>
    <w:p w14:paraId="7DB0AFC2" w14:textId="77777777" w:rsidR="00EB2D2C" w:rsidRDefault="00000000">
      <w:r>
        <w:t>4. Commit Changes</w:t>
      </w:r>
    </w:p>
    <w:p w14:paraId="7E5399B0" w14:textId="77777777" w:rsidR="00EB2D2C" w:rsidRDefault="00000000">
      <w:r>
        <w:t>git commit -m "Initial commit"</w:t>
      </w:r>
    </w:p>
    <w:p w14:paraId="683BEAA6" w14:textId="77777777" w:rsidR="00EB2D2C" w:rsidRDefault="00000000">
      <w:r>
        <w:t>Saves your staged changes with a message.</w:t>
      </w:r>
    </w:p>
    <w:p w14:paraId="5DA5C9EE" w14:textId="77777777" w:rsidR="00EB2D2C" w:rsidRDefault="00EB2D2C"/>
    <w:p w14:paraId="3C409151" w14:textId="77777777" w:rsidR="00EB2D2C" w:rsidRDefault="00000000">
      <w:r>
        <w:t>5. Connect Local Repo to GitHub</w:t>
      </w:r>
    </w:p>
    <w:p w14:paraId="1413B2CF" w14:textId="77777777" w:rsidR="00EB2D2C" w:rsidRDefault="00000000">
      <w:r>
        <w:t>git remote add origin https://github.com/your-username/repository-name.git</w:t>
      </w:r>
    </w:p>
    <w:p w14:paraId="52BF75A2" w14:textId="77777777" w:rsidR="00EB2D2C" w:rsidRDefault="00000000">
      <w:r>
        <w:t>Links your local repository with a remote GitHub repository.</w:t>
      </w:r>
    </w:p>
    <w:p w14:paraId="161097CE" w14:textId="77777777" w:rsidR="00EB2D2C" w:rsidRDefault="00EB2D2C"/>
    <w:p w14:paraId="159C660C" w14:textId="77777777" w:rsidR="00EB2D2C" w:rsidRDefault="00000000">
      <w:r>
        <w:t>6. Push Code to GitHub</w:t>
      </w:r>
    </w:p>
    <w:p w14:paraId="2C039448" w14:textId="77777777" w:rsidR="00EB2D2C" w:rsidRDefault="00000000">
      <w:r>
        <w:t>git branch -M main</w:t>
      </w:r>
    </w:p>
    <w:p w14:paraId="205C514B" w14:textId="77777777" w:rsidR="00EB2D2C" w:rsidRDefault="00000000">
      <w:r>
        <w:t>git push -u origin main</w:t>
      </w:r>
    </w:p>
    <w:p w14:paraId="10A77A7F" w14:textId="77777777" w:rsidR="00EB2D2C" w:rsidRDefault="00000000">
      <w:r>
        <w:t>Uploads your code to the main branch on GitHub.</w:t>
      </w:r>
    </w:p>
    <w:p w14:paraId="04132239" w14:textId="77777777" w:rsidR="00EB2D2C" w:rsidRDefault="00EB2D2C"/>
    <w:p w14:paraId="6D148E24" w14:textId="77777777" w:rsidR="00EB2D2C" w:rsidRDefault="00000000">
      <w:r>
        <w:t>7. Fix Push Errors</w:t>
      </w:r>
    </w:p>
    <w:p w14:paraId="489DE613" w14:textId="77777777" w:rsidR="00EB2D2C" w:rsidRDefault="00000000">
      <w:r>
        <w:t>git pull origin main --allow-unrelated-histories</w:t>
      </w:r>
    </w:p>
    <w:p w14:paraId="6C904F6D" w14:textId="77777777" w:rsidR="00EB2D2C" w:rsidRDefault="00000000">
      <w:r>
        <w:t>Resolves conflicts when local and remote histories differ.</w:t>
      </w:r>
    </w:p>
    <w:p w14:paraId="7743F158" w14:textId="77777777" w:rsidR="00EB2D2C" w:rsidRDefault="00EB2D2C"/>
    <w:p w14:paraId="048EBAC7" w14:textId="77777777" w:rsidR="00EB2D2C" w:rsidRDefault="00000000">
      <w:r>
        <w:t>8. Clone a Repository</w:t>
      </w:r>
    </w:p>
    <w:p w14:paraId="72A016DE" w14:textId="77777777" w:rsidR="00EB2D2C" w:rsidRDefault="00000000">
      <w:r>
        <w:t>git clone https://github.com/your-username/repository-name.git</w:t>
      </w:r>
    </w:p>
    <w:p w14:paraId="029A33CB" w14:textId="77777777" w:rsidR="00EB2D2C" w:rsidRDefault="00000000">
      <w:r>
        <w:t>Creates a local copy of a GitHub repository.</w:t>
      </w:r>
    </w:p>
    <w:p w14:paraId="70C1B102" w14:textId="77777777" w:rsidR="00EB2D2C" w:rsidRDefault="00EB2D2C"/>
    <w:p w14:paraId="51B097C2" w14:textId="77777777" w:rsidR="00EB2D2C" w:rsidRDefault="00000000">
      <w:r>
        <w:t>9. Branch Management</w:t>
      </w:r>
    </w:p>
    <w:p w14:paraId="7EBACBF5" w14:textId="77777777" w:rsidR="00EB2D2C" w:rsidRDefault="00000000">
      <w:r>
        <w:t>git branch feature-branch</w:t>
      </w:r>
    </w:p>
    <w:p w14:paraId="5F2F7814" w14:textId="77777777" w:rsidR="00EB2D2C" w:rsidRDefault="00000000">
      <w:r>
        <w:t>git checkout -b feature-branch</w:t>
      </w:r>
    </w:p>
    <w:p w14:paraId="3B1E7DB1" w14:textId="77777777" w:rsidR="00EB2D2C" w:rsidRDefault="00000000">
      <w:r>
        <w:t>Creates and switches to a new branch.</w:t>
      </w:r>
    </w:p>
    <w:p w14:paraId="1BC8D4C2" w14:textId="77777777" w:rsidR="00EB2D2C" w:rsidRDefault="00EB2D2C"/>
    <w:p w14:paraId="0296C7B5" w14:textId="77777777" w:rsidR="00EB2D2C" w:rsidRDefault="00000000">
      <w:r>
        <w:t>10. Merge Branches</w:t>
      </w:r>
    </w:p>
    <w:p w14:paraId="6D782B31" w14:textId="77777777" w:rsidR="00EB2D2C" w:rsidRDefault="00000000">
      <w:r>
        <w:t>git checkout main</w:t>
      </w:r>
    </w:p>
    <w:p w14:paraId="361DD8BC" w14:textId="77777777" w:rsidR="00EB2D2C" w:rsidRDefault="00000000">
      <w:r>
        <w:t>git merge feature-branch</w:t>
      </w:r>
    </w:p>
    <w:p w14:paraId="32107E49" w14:textId="77777777" w:rsidR="00EB2D2C" w:rsidRDefault="00000000">
      <w:r>
        <w:t>Merges changes into the main branch.</w:t>
      </w:r>
    </w:p>
    <w:p w14:paraId="3DC99621" w14:textId="77777777" w:rsidR="00EB2D2C" w:rsidRDefault="00EB2D2C"/>
    <w:p w14:paraId="79914122" w14:textId="77777777" w:rsidR="00EB2D2C" w:rsidRDefault="00000000">
      <w:r>
        <w:t>11. Delete Branch</w:t>
      </w:r>
    </w:p>
    <w:p w14:paraId="547CAAB0" w14:textId="77777777" w:rsidR="00EB2D2C" w:rsidRDefault="00000000">
      <w:r>
        <w:t>git branch -d feature-branch</w:t>
      </w:r>
    </w:p>
    <w:p w14:paraId="4DAD0D29" w14:textId="77777777" w:rsidR="00EB2D2C" w:rsidRDefault="00000000">
      <w:r>
        <w:lastRenderedPageBreak/>
        <w:t>Deletes a branch after merging.</w:t>
      </w:r>
    </w:p>
    <w:p w14:paraId="02DEB4F7" w14:textId="77777777" w:rsidR="00EB2D2C" w:rsidRDefault="00EB2D2C"/>
    <w:p w14:paraId="34D11DC1" w14:textId="77777777" w:rsidR="00EB2D2C" w:rsidRDefault="00000000">
      <w:r>
        <w:t>12. Fetch and Pull</w:t>
      </w:r>
    </w:p>
    <w:p w14:paraId="556F4D88" w14:textId="77777777" w:rsidR="00EB2D2C" w:rsidRDefault="00000000">
      <w:r>
        <w:t>git fetch</w:t>
      </w:r>
    </w:p>
    <w:p w14:paraId="29FE31C6" w14:textId="77777777" w:rsidR="00EB2D2C" w:rsidRDefault="00000000">
      <w:r>
        <w:t>Downloads updates without modifying files.</w:t>
      </w:r>
    </w:p>
    <w:p w14:paraId="17C84AD4" w14:textId="77777777" w:rsidR="00EB2D2C" w:rsidRDefault="00EB2D2C"/>
    <w:p w14:paraId="79EB6EF2" w14:textId="77777777" w:rsidR="00EB2D2C" w:rsidRDefault="00000000">
      <w:r>
        <w:t>git pull</w:t>
      </w:r>
    </w:p>
    <w:p w14:paraId="580C2223" w14:textId="77777777" w:rsidR="00EB2D2C" w:rsidRDefault="00000000">
      <w:r>
        <w:t>Fetches and merges updates from GitHub.</w:t>
      </w:r>
    </w:p>
    <w:p w14:paraId="64868C07" w14:textId="77777777" w:rsidR="00EB2D2C" w:rsidRDefault="00EB2D2C"/>
    <w:p w14:paraId="18B6D74A" w14:textId="77777777" w:rsidR="00EB2D2C" w:rsidRDefault="00000000">
      <w:r>
        <w:t>13. Undo and Restore</w:t>
      </w:r>
    </w:p>
    <w:p w14:paraId="396DF731" w14:textId="77777777" w:rsidR="00EB2D2C" w:rsidRDefault="00000000">
      <w:r>
        <w:t>git reset --soft HEAD~1</w:t>
      </w:r>
    </w:p>
    <w:p w14:paraId="4AB0ED50" w14:textId="77777777" w:rsidR="00EB2D2C" w:rsidRDefault="00000000">
      <w:r>
        <w:t>Undoes the last commit but keeps changes staged.</w:t>
      </w:r>
    </w:p>
    <w:p w14:paraId="008D0017" w14:textId="77777777" w:rsidR="00EB2D2C" w:rsidRDefault="00EB2D2C"/>
    <w:p w14:paraId="3C4926A8" w14:textId="77777777" w:rsidR="00EB2D2C" w:rsidRDefault="00000000">
      <w:r>
        <w:t>git reset --hard HEAD~1</w:t>
      </w:r>
    </w:p>
    <w:p w14:paraId="5D5CCCA1" w14:textId="77777777" w:rsidR="00EB2D2C" w:rsidRDefault="00000000">
      <w:r>
        <w:t>Completely removes the last commit and changes.</w:t>
      </w:r>
    </w:p>
    <w:p w14:paraId="4C231A5F" w14:textId="77777777" w:rsidR="00EB2D2C" w:rsidRDefault="00EB2D2C"/>
    <w:p w14:paraId="79B79F33" w14:textId="77777777" w:rsidR="00EB2D2C" w:rsidRDefault="00000000">
      <w:r>
        <w:t>git checkout -- &lt;file&gt;</w:t>
      </w:r>
    </w:p>
    <w:p w14:paraId="14636EED" w14:textId="77777777" w:rsidR="00EB2D2C" w:rsidRDefault="00000000">
      <w:r>
        <w:t>Restores a file to the last committed state.</w:t>
      </w:r>
    </w:p>
    <w:p w14:paraId="45A33644" w14:textId="77777777" w:rsidR="00EB2D2C" w:rsidRDefault="00EB2D2C"/>
    <w:p w14:paraId="2165A313" w14:textId="77777777" w:rsidR="00EB2D2C" w:rsidRDefault="00000000">
      <w:r>
        <w:t>Note:</w:t>
      </w:r>
    </w:p>
    <w:p w14:paraId="532DD79C" w14:textId="77777777" w:rsidR="00EB2D2C" w:rsidRDefault="00000000">
      <w:r>
        <w:t xml:space="preserve">All repository names, branch names, and URLs used in this document are examples. </w:t>
      </w:r>
    </w:p>
    <w:p w14:paraId="20B54EFF" w14:textId="77777777" w:rsidR="00EB2D2C" w:rsidRDefault="00000000">
      <w:r>
        <w:t>Replace them with your own project details when practicing.</w:t>
      </w:r>
    </w:p>
    <w:p w14:paraId="66A43F83" w14:textId="77777777" w:rsidR="00EB2D2C" w:rsidRDefault="00EB2D2C"/>
    <w:sectPr w:rsidR="00EB2D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8664645">
    <w:abstractNumId w:val="8"/>
  </w:num>
  <w:num w:numId="2" w16cid:durableId="1364138026">
    <w:abstractNumId w:val="6"/>
  </w:num>
  <w:num w:numId="3" w16cid:durableId="1297024518">
    <w:abstractNumId w:val="5"/>
  </w:num>
  <w:num w:numId="4" w16cid:durableId="471211328">
    <w:abstractNumId w:val="4"/>
  </w:num>
  <w:num w:numId="5" w16cid:durableId="179053898">
    <w:abstractNumId w:val="7"/>
  </w:num>
  <w:num w:numId="6" w16cid:durableId="994996507">
    <w:abstractNumId w:val="3"/>
  </w:num>
  <w:num w:numId="7" w16cid:durableId="1093010005">
    <w:abstractNumId w:val="2"/>
  </w:num>
  <w:num w:numId="8" w16cid:durableId="2008484274">
    <w:abstractNumId w:val="1"/>
  </w:num>
  <w:num w:numId="9" w16cid:durableId="1732381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71D1"/>
    <w:rsid w:val="00326F90"/>
    <w:rsid w:val="00A221B8"/>
    <w:rsid w:val="00AA1D8D"/>
    <w:rsid w:val="00B47730"/>
    <w:rsid w:val="00CB0664"/>
    <w:rsid w:val="00CF4E3B"/>
    <w:rsid w:val="00E872D7"/>
    <w:rsid w:val="00EB2D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51966D"/>
  <w14:defaultImageDpi w14:val="300"/>
  <w15:docId w15:val="{0CD0017B-5451-47B4-92F2-6AB7FA7F7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KARUNANAYAKE K M S G S C it23818620</cp:lastModifiedBy>
  <cp:revision>2</cp:revision>
  <dcterms:created xsi:type="dcterms:W3CDTF">2026-02-01T05:43:00Z</dcterms:created>
  <dcterms:modified xsi:type="dcterms:W3CDTF">2026-02-01T05:43:00Z</dcterms:modified>
  <cp:category/>
</cp:coreProperties>
</file>